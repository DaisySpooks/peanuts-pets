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54301E"/>
          <w:sz w:val="48"/>
        </w:rPr>
        <w:t>Peanut's Pets</w:t>
      </w:r>
    </w:p>
    <w:p>
      <w:pPr>
        <w:jc w:val="center"/>
      </w:pPr>
      <w:r>
        <w:rPr>
          <w:b/>
          <w:color w:val="90632F"/>
          <w:sz w:val="30"/>
        </w:rPr>
        <w:t>V1 Reality Check Report</w:t>
      </w:r>
    </w:p>
    <w:p>
      <w:pPr>
        <w:jc w:val="center"/>
      </w:pPr>
      <w:r>
        <w:rPr>
          <w:i/>
          <w:color w:val="5A5A5A"/>
          <w:sz w:val="19"/>
        </w:rPr>
        <w:t>Frontend demo status, mock boundaries, and next-step guidance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EFE5"/>
            <w:vAlign w:val="center"/>
          </w:tcPr>
          <w:p>
            <w:pPr>
              <w:spacing w:after="0"/>
            </w:pPr>
            <w:r>
              <w:rPr>
                <w:b/>
                <w:color w:val="54301E"/>
              </w:rPr>
              <w:t xml:space="preserve">Executive summary: </w:t>
            </w:r>
            <w:r>
              <w:t>Peanut's Pets is currently a polished, static client-side frontend demo. The tank visuals, layered axolotl, idle motion, face states, Feed/Clean/Play feedback, status text, and action button states are real working frontend code. Persistence, Discord login, Matrica verification, ownership, saved stats, saved cooldowns, database/API, inventory, and multi-pet systems are not implemented yet.</w:t>
            </w:r>
          </w:p>
        </w:tc>
      </w:tr>
    </w:tbl>
    <w:p>
      <w:pPr>
        <w:pStyle w:val="Heading1"/>
      </w:pPr>
      <w:r>
        <w:t>1. Visual Systems - Working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7A4A24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System</w:t>
            </w:r>
          </w:p>
        </w:tc>
        <w:tc>
          <w:tcPr>
            <w:tcW w:type="dxa" w:w="3456"/>
            <w:shd w:fill="7A4A24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456"/>
            <w:shd w:fill="7A4A24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Tank PNG layers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TankStage.jsx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water.png + tank.png, object-contain, pixel-aligned across breakpoints.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Tank decor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TankDecor.jsx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Static sand/plants/rocks PNG stack, no logic.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Tank ambience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TankEffects.jsx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Bubbles, shimmer, and motes. Approved as-is comment.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Dirty water overlay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TankStage.jsx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stats.cleanliness drives five-tier opacity mapping.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Layered axolotl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PetRenderer.jsx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Layered PNG sprite, correct z-order, responsive clamp sizing.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Idle animations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PetRenderer.jsx + tailwind.config.js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Tail, gills, limbs, randomized blink.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Face states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getAxolotlFaceState()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Happy/idle/sleepy/eating/playing, one eyes + one mouth layer.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Action feedback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HabitatScreen + PetRenderer + TankStage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Feed pellet, clean wipe/sparkles, play hearts.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Status text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getPetStatusText()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Priority: active action, urgent stat, mood/default.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Action buttons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ActionCard.jsx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Ready/cooldown styling, active-feedback ring.</w:t>
            </w:r>
          </w:p>
        </w:tc>
      </w:tr>
    </w:tbl>
    <w:p>
      <w:pPr>
        <w:spacing w:after="40"/>
      </w:pPr>
      <w:r>
        <w:rPr>
          <w:b/>
        </w:rPr>
        <w:t>All items above are real, working frontend code, not placeholders.</w:t>
      </w:r>
    </w:p>
    <w:p>
      <w:pPr>
        <w:pStyle w:val="Heading1"/>
      </w:pPr>
      <w:r>
        <w:t>2. Interaction Systems - Working</w:t>
      </w:r>
    </w:p>
    <w:p>
      <w:pPr>
        <w:pStyle w:val="ListBullet"/>
        <w:spacing w:after="20"/>
      </w:pPr>
      <w:r>
        <w:rPr>
          <w:b/>
          <w:sz w:val="18"/>
        </w:rPr>
        <w:t xml:space="preserve">Feed: </w:t>
      </w:r>
      <w:r>
        <w:rPr>
          <w:sz w:val="18"/>
        </w:rPr>
        <w:t>click -&gt; pellet drifts for 1800ms -&gt; mouth-eating near the end -&gt; face reverts.</w:t>
      </w:r>
    </w:p>
    <w:p>
      <w:pPr>
        <w:pStyle w:val="ListBullet"/>
        <w:spacing w:after="20"/>
      </w:pPr>
      <w:r>
        <w:rPr>
          <w:b/>
          <w:sz w:val="18"/>
        </w:rPr>
        <w:t xml:space="preserve">Clean: </w:t>
      </w:r>
      <w:r>
        <w:rPr>
          <w:sz w:val="18"/>
        </w:rPr>
        <w:t>click -&gt; dirty overlay fades to 0 + five sparkle glints for 1500ms -&gt; opacity returns.</w:t>
      </w:r>
    </w:p>
    <w:p>
      <w:pPr>
        <w:pStyle w:val="ListBullet"/>
        <w:spacing w:after="20"/>
      </w:pPr>
      <w:r>
        <w:rPr>
          <w:b/>
          <w:sz w:val="18"/>
        </w:rPr>
        <w:t xml:space="preserve">Play: </w:t>
      </w:r>
      <w:r>
        <w:rPr>
          <w:sz w:val="18"/>
        </w:rPr>
        <w:t>click -&gt; happy face + four hearts for 1400ms -&gt; underlying mood state returns.</w:t>
      </w:r>
    </w:p>
    <w:p>
      <w:pPr>
        <w:pStyle w:val="ListBullet"/>
        <w:spacing w:after="20"/>
      </w:pPr>
      <w:r>
        <w:rPr>
          <w:b/>
          <w:sz w:val="18"/>
        </w:rPr>
        <w:t xml:space="preserve">Active button feedback: </w:t>
      </w:r>
      <w:r>
        <w:rPr>
          <w:sz w:val="18"/>
        </w:rPr>
        <w:t>activeActionKey mirrors the current transient flag; repeated clicks do not stack or get stuck.</w:t>
      </w:r>
    </w:p>
    <w:p>
      <w:pPr>
        <w:pStyle w:val="ListBullet"/>
        <w:spacing w:after="20"/>
      </w:pPr>
      <w:r>
        <w:rPr>
          <w:b/>
          <w:sz w:val="18"/>
        </w:rPr>
        <w:t xml:space="preserve">Status priority: </w:t>
      </w:r>
      <w:r>
        <w:rPr>
          <w:sz w:val="18"/>
        </w:rPr>
        <w:t>active action &gt; dirty tank &gt; hungry &gt; sleepy &gt; happy &gt; high-cleanliness bonus &gt; default.</w:t>
      </w:r>
    </w:p>
    <w:p>
      <w:pPr>
        <w:pStyle w:val="Heading1"/>
      </w:pPr>
      <w:r>
        <w:t>3. Mock / Local-Only Systems</w:t>
      </w:r>
    </w:p>
    <w:p>
      <w:pPr>
        <w:spacing w:after="40"/>
      </w:pPr>
      <w:r>
        <w:rPr>
          <w:b/>
          <w:sz w:val="19"/>
        </w:rPr>
        <w:t>Everything in this section is static or in-memory only. Nothing persists across reloads.</w:t>
      </w:r>
    </w:p>
    <w:p>
      <w:pPr>
        <w:pStyle w:val="ListBullet"/>
        <w:spacing w:after="20"/>
      </w:pPr>
      <w:r>
        <w:rPr>
          <w:b/>
          <w:sz w:val="18"/>
        </w:rPr>
        <w:t xml:space="preserve">Pet and stats data: </w:t>
      </w:r>
      <w:r>
        <w:rPr>
          <w:sz w:val="18"/>
        </w:rPr>
        <w:t>pet, stats, and actions come from src/mockData.js and are imported into App.jsx.</w:t>
      </w:r>
    </w:p>
    <w:p>
      <w:pPr>
        <w:pStyle w:val="ListBullet"/>
        <w:spacing w:after="20"/>
      </w:pPr>
      <w:r>
        <w:rPr>
          <w:b/>
          <w:sz w:val="18"/>
        </w:rPr>
        <w:t xml:space="preserve">Cooldown display: </w:t>
      </w:r>
      <w:r>
        <w:rPr>
          <w:sz w:val="18"/>
        </w:rPr>
        <w:t>readyIn strings are hardcoded text, not computed from real elapsed time.</w:t>
      </w:r>
    </w:p>
    <w:p>
      <w:pPr>
        <w:pStyle w:val="ListBullet"/>
        <w:spacing w:after="20"/>
      </w:pPr>
      <w:r>
        <w:rPr>
          <w:b/>
          <w:sz w:val="18"/>
        </w:rPr>
        <w:t xml:space="preserve">Action availability: </w:t>
      </w:r>
      <w:r>
        <w:rPr>
          <w:sz w:val="18"/>
        </w:rPr>
        <w:t>status values such as 'available' or 'cooldown' are fixed mock values.</w:t>
      </w:r>
    </w:p>
    <w:p>
      <w:pPr>
        <w:pStyle w:val="ListBullet"/>
        <w:spacing w:after="20"/>
      </w:pPr>
      <w:r>
        <w:rPr>
          <w:b/>
          <w:sz w:val="18"/>
        </w:rPr>
        <w:t xml:space="preserve">Mood/state: </w:t>
      </w:r>
      <w:r>
        <w:rPr>
          <w:sz w:val="18"/>
        </w:rPr>
        <w:t>derived from mock stats.happiness; actions do not update real stats yet.</w:t>
      </w:r>
    </w:p>
    <w:p>
      <w:pPr>
        <w:pStyle w:val="ListBullet"/>
        <w:spacing w:after="20"/>
      </w:pPr>
      <w:r>
        <w:rPr>
          <w:b/>
          <w:sz w:val="18"/>
        </w:rPr>
        <w:t xml:space="preserve">Transient UI states: </w:t>
      </w:r>
      <w:r>
        <w:rPr>
          <w:sz w:val="18"/>
        </w:rPr>
        <w:t>isFeeding, isEating, isCleaning, isPlaying, feedTrigger, and blink state are local React state/refs and reset on reload.</w:t>
      </w:r>
    </w:p>
    <w:p>
      <w:pPr>
        <w:pStyle w:val="Heading1"/>
      </w:pPr>
      <w:r>
        <w:t>4. Not Implemented Backend Features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• Discord login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• Saved cooldowns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• Matrica / holder role verification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• Database or API layer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• Persistent pet ownership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• Multi-pet ownership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• Saved pet stats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• Inventory, decor, or shop system</w:t>
            </w:r>
          </w:p>
        </w:tc>
      </w:tr>
    </w:tbl>
    <w:p>
      <w:pPr>
        <w:spacing w:after="40"/>
      </w:pPr>
      <w:r>
        <w:rPr>
          <w:b/>
        </w:rPr>
        <w:t xml:space="preserve">Current app type: </w:t>
      </w:r>
      <w:r>
        <w:t>static, client-only React demo. Runtime dependencies are react and react-dom only.</w:t>
      </w:r>
    </w:p>
    <w:p>
      <w:pPr>
        <w:pStyle w:val="Heading1"/>
      </w:pPr>
      <w:r>
        <w:t>5. V1 Next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7A4A24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Track</w:t>
            </w:r>
          </w:p>
        </w:tc>
        <w:tc>
          <w:tcPr>
            <w:tcW w:type="dxa" w:w="3456"/>
            <w:shd w:fill="7A4A24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Recommended items</w:t>
            </w:r>
          </w:p>
        </w:tc>
        <w:tc>
          <w:tcPr>
            <w:tcW w:type="dxa" w:w="3456"/>
            <w:shd w:fill="7A4A24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Safe frontend polish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Accessibility pass; empty/loading state for header avatar; copy consistency for readyIn labels.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Low risk. No data model changes.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Backend/auth later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Discord OAuth; Matrica role verification; per-user stats/actions API; server-based cooldowns.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Requires real design before implementation.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 not touch yet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TankEffects; tank PNG layer order; animation timing constants; multi-pet/inventory/shop.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Already tuned or not scaffolded.</w:t>
            </w:r>
          </w:p>
        </w:tc>
      </w:tr>
    </w:tbl>
    <w:p>
      <w:pPr>
        <w:pStyle w:val="Heading1"/>
      </w:pPr>
      <w:r>
        <w:t>Current Locked Frontend Demo Scope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BF8F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✓ tank layers working</w:t>
            </w:r>
          </w:p>
        </w:tc>
        <w:tc>
          <w:tcPr>
            <w:tcW w:type="dxa" w:w="5184"/>
            <w:shd w:fill="FBF8F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✓ play hearts + happy face feedback working</w:t>
            </w:r>
          </w:p>
        </w:tc>
      </w:tr>
      <w:tr>
        <w:tc>
          <w:tcPr>
            <w:tcW w:type="dxa" w:w="5184"/>
            <w:shd w:fill="FBF8F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✓ tank ambience working</w:t>
            </w:r>
          </w:p>
        </w:tc>
        <w:tc>
          <w:tcPr>
            <w:tcW w:type="dxa" w:w="5184"/>
            <w:shd w:fill="FBF8F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✓ blink / tail / gill / limb idle motion working</w:t>
            </w:r>
          </w:p>
        </w:tc>
      </w:tr>
      <w:tr>
        <w:tc>
          <w:tcPr>
            <w:tcW w:type="dxa" w:w="5184"/>
            <w:shd w:fill="FBF8F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✓ layered axolotl working</w:t>
            </w:r>
          </w:p>
        </w:tc>
        <w:tc>
          <w:tcPr>
            <w:tcW w:type="dxa" w:w="5184"/>
            <w:shd w:fill="FBF8F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✓ status text working</w:t>
            </w:r>
          </w:p>
        </w:tc>
      </w:tr>
      <w:tr>
        <w:tc>
          <w:tcPr>
            <w:tcW w:type="dxa" w:w="5184"/>
            <w:shd w:fill="FBF8F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✓ face states working</w:t>
            </w:r>
          </w:p>
        </w:tc>
        <w:tc>
          <w:tcPr>
            <w:tcW w:type="dxa" w:w="5184"/>
            <w:shd w:fill="FBF8F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✓ action button states working</w:t>
            </w:r>
          </w:p>
        </w:tc>
      </w:tr>
      <w:tr>
        <w:tc>
          <w:tcPr>
            <w:tcW w:type="dxa" w:w="5184"/>
            <w:shd w:fill="FBF8F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✓ feed pellet working</w:t>
            </w:r>
          </w:p>
        </w:tc>
        <w:tc>
          <w:tcPr>
            <w:tcW w:type="dxa" w:w="5184"/>
            <w:shd w:fill="FBF8F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✓ mobile + desktop stable</w:t>
            </w:r>
          </w:p>
        </w:tc>
      </w:tr>
      <w:tr>
        <w:tc>
          <w:tcPr>
            <w:tcW w:type="dxa" w:w="5184"/>
            <w:shd w:fill="FBF8F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✓ clean overlay + sparkle feedback working</w:t>
            </w:r>
          </w:p>
        </w:tc>
        <w:tc>
          <w:tcPr>
            <w:tcW w:type="dxa" w:w="5184"/>
          </w:tcPr>
          <w:p/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Peanut's Pets - V1 Reality Check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3232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54301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64A2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